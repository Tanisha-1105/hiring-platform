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Priya Sharma</w:t>
      </w:r>
    </w:p>
    <w:p>
      <w:r>
        <w:t>Jaipur, Rajasthan, India | priyasharma@gmail.com | GitHub: github.com/priyasharma | LinkedIn: linkedin.com/in/priya-sharma</w:t>
      </w:r>
    </w:p>
    <w:p>
      <w:pPr>
        <w:pStyle w:val="Heading2"/>
      </w:pPr>
      <w:r>
        <w:t>Career Objective</w:t>
      </w:r>
    </w:p>
    <w:p>
      <w:r>
        <w:t>Creative frontend developer with strong knowledge of HTML, CSS, and JavaScript. Passionate about building responsive, user-friendly web interfaces and collaborating with backend teams to deliver high-quality web applications.</w:t>
      </w:r>
    </w:p>
    <w:p>
      <w:pPr>
        <w:pStyle w:val="Heading2"/>
      </w:pPr>
      <w:r>
        <w:t>Technical Skills</w:t>
      </w:r>
    </w:p>
    <w:p>
      <w:r>
        <w:t>• Programming Languages: HTML, CSS, JavaScript</w:t>
        <w:br/>
        <w:t>• Frameworks: React.js, Bootstrap</w:t>
        <w:br/>
        <w:t>• Tools &amp; Technologies: VS Code, GitHub</w:t>
        <w:br/>
        <w:t>• Databases: Basic MySQL</w:t>
        <w:br/>
        <w:t>• Skill Level: Intermediate</w:t>
      </w:r>
    </w:p>
    <w:p>
      <w:pPr>
        <w:pStyle w:val="Heading2"/>
      </w:pPr>
      <w:r>
        <w:t>Projects</w:t>
      </w:r>
    </w:p>
    <w:p>
      <w:r>
        <w:t>Portfolio Website</w:t>
        <w:br/>
        <w:t>- Personal responsive portfolio using HTML, CSS, JavaScript</w:t>
        <w:br/>
        <w:t>- GitHub: https://github.com/priyasharma/portfolio</w:t>
        <w:br/>
        <w:br/>
        <w:t>Online Food Ordering UI</w:t>
        <w:br/>
        <w:t>- Frontend UI for food ordering app using React and Bootstrap</w:t>
        <w:br/>
        <w:t>- GitHub: https://github.com/priyasharma/food-order-ui</w:t>
      </w:r>
    </w:p>
    <w:p>
      <w:pPr>
        <w:pStyle w:val="Heading2"/>
      </w:pPr>
      <w:r>
        <w:t>Internship Experience</w:t>
      </w:r>
    </w:p>
    <w:p>
      <w:r>
        <w:t>Frontend Intern – WebCraft Studio (Feb 2025 – May 2025)</w:t>
        <w:br/>
        <w:t>- Developed responsive UI components using HTML, CSS, and JavaScript</w:t>
        <w:br/>
        <w:t>- Improved website usability and performance</w:t>
        <w:br/>
        <w:t>- Collaborated with backend developers for API integrations</w:t>
      </w:r>
    </w:p>
    <w:p>
      <w:pPr>
        <w:pStyle w:val="Heading2"/>
      </w:pPr>
      <w:r>
        <w:t>Education</w:t>
      </w:r>
    </w:p>
    <w:p>
      <w:r>
        <w:t>Bachelor of Computer Applications (BCA)</w:t>
        <w:br/>
        <w:t>University of Rajasthan | 2022 – 2025</w:t>
        <w:br/>
        <w:t>CGPA: 8.0</w:t>
      </w:r>
    </w:p>
    <w:p>
      <w:pPr>
        <w:pStyle w:val="Heading2"/>
      </w:pPr>
      <w:r>
        <w:t>Soft Skills &amp; Languages</w:t>
      </w:r>
    </w:p>
    <w:p>
      <w:r>
        <w:t>Soft Skills: Creativity, Communication, Attention to Detail</w:t>
        <w:br/>
        <w:t>Languages: English (Fluent), Hindi (Native)</w:t>
      </w:r>
    </w:p>
    <w:p>
      <w:pPr>
        <w:pStyle w:val="Heading2"/>
      </w:pPr>
      <w:r>
        <w:t>Additional Information</w:t>
      </w:r>
    </w:p>
    <w:p>
      <w:r>
        <w:t>• Open to mentorship and continuous learning</w:t>
        <w:br/>
        <w:t>• Willing to work in remote or hybrid environments</w:t>
        <w:br/>
        <w:t>• Interested in Frontend Development and UI/UX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