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63C3" w14:textId="77777777" w:rsidR="00472D21" w:rsidRDefault="00000000" w:rsidP="000027B8">
      <w:pPr>
        <w:pStyle w:val="NoSpacing"/>
      </w:pPr>
      <w:r>
        <w:t>My Professional Profile – Priya Sharma</w:t>
      </w:r>
    </w:p>
    <w:p w14:paraId="19421B11" w14:textId="77777777" w:rsidR="00472D21" w:rsidRDefault="00000000">
      <w:pPr>
        <w:pStyle w:val="Heading2"/>
      </w:pPr>
      <w:r>
        <w:t>Basic Information</w:t>
      </w:r>
    </w:p>
    <w:p w14:paraId="18150BF5" w14:textId="77777777" w:rsidR="00472D21" w:rsidRDefault="00000000">
      <w:pPr>
        <w:pStyle w:val="ListBullet"/>
      </w:pPr>
      <w:r>
        <w:t>First Name: Priya</w:t>
      </w:r>
    </w:p>
    <w:p w14:paraId="7A7872FE" w14:textId="77777777" w:rsidR="00472D21" w:rsidRDefault="00000000">
      <w:pPr>
        <w:pStyle w:val="ListBullet"/>
      </w:pPr>
      <w:r>
        <w:t>Last Name: Sharma</w:t>
      </w:r>
    </w:p>
    <w:p w14:paraId="79E074EE" w14:textId="77777777" w:rsidR="00472D21" w:rsidRDefault="00000000">
      <w:pPr>
        <w:pStyle w:val="ListBullet"/>
      </w:pPr>
      <w:r>
        <w:t>Professional Headline: Frontend Web Developer</w:t>
      </w:r>
    </w:p>
    <w:p w14:paraId="32F2B5A3" w14:textId="77777777" w:rsidR="00472D21" w:rsidRDefault="00000000">
      <w:pPr>
        <w:pStyle w:val="ListBullet"/>
      </w:pPr>
      <w:r>
        <w:t>Bio / Summary: Creative frontend developer with strong knowledge of HTML, CSS, and JavaScript. Passionate about building responsive, user-friendly interfaces.</w:t>
      </w:r>
    </w:p>
    <w:p w14:paraId="242F0CB4" w14:textId="77777777" w:rsidR="00472D21" w:rsidRDefault="00000000">
      <w:pPr>
        <w:pStyle w:val="Heading2"/>
      </w:pPr>
      <w:r>
        <w:t>Personal &amp; Availability</w:t>
      </w:r>
    </w:p>
    <w:p w14:paraId="3C070ABD" w14:textId="77777777" w:rsidR="00472D21" w:rsidRDefault="00000000">
      <w:pPr>
        <w:pStyle w:val="ListBullet"/>
      </w:pPr>
      <w:r>
        <w:t>Current Location: Jaipur, Rajasthan, India</w:t>
      </w:r>
    </w:p>
    <w:p w14:paraId="7533DB16" w14:textId="77777777" w:rsidR="00472D21" w:rsidRDefault="00000000">
      <w:pPr>
        <w:pStyle w:val="ListBullet"/>
      </w:pPr>
      <w:r>
        <w:t>Preferred Work Mode: Remote</w:t>
      </w:r>
    </w:p>
    <w:p w14:paraId="6168C072" w14:textId="77777777" w:rsidR="00472D21" w:rsidRDefault="00000000">
      <w:pPr>
        <w:pStyle w:val="ListBullet"/>
      </w:pPr>
      <w:r>
        <w:t>Open to Relocation: Yes</w:t>
      </w:r>
    </w:p>
    <w:p w14:paraId="0AABAD29" w14:textId="77777777" w:rsidR="00472D21" w:rsidRDefault="00000000">
      <w:pPr>
        <w:pStyle w:val="ListBullet"/>
      </w:pPr>
      <w:r>
        <w:t>Job Type Preference: Full-time</w:t>
      </w:r>
    </w:p>
    <w:p w14:paraId="771EA5E7" w14:textId="77777777" w:rsidR="00472D21" w:rsidRDefault="00000000">
      <w:pPr>
        <w:pStyle w:val="ListBullet"/>
      </w:pPr>
      <w:r>
        <w:t>Notice Period: Immediate</w:t>
      </w:r>
    </w:p>
    <w:p w14:paraId="6DCF8EF8" w14:textId="77777777" w:rsidR="00472D21" w:rsidRDefault="00000000">
      <w:pPr>
        <w:pStyle w:val="ListBullet"/>
      </w:pPr>
      <w:r>
        <w:t>Availability Start Date: 10-07-2025</w:t>
      </w:r>
    </w:p>
    <w:p w14:paraId="4EACAA44" w14:textId="77777777" w:rsidR="00472D21" w:rsidRDefault="00000000">
      <w:pPr>
        <w:pStyle w:val="Heading2"/>
      </w:pPr>
      <w:r>
        <w:t>Career &amp; Role Preferences</w:t>
      </w:r>
    </w:p>
    <w:p w14:paraId="510CDB61" w14:textId="77777777" w:rsidR="00472D21" w:rsidRDefault="00000000">
      <w:pPr>
        <w:pStyle w:val="ListBullet"/>
      </w:pPr>
      <w:r>
        <w:t>Preferred Job Role: Frontend Developer</w:t>
      </w:r>
    </w:p>
    <w:p w14:paraId="7548E88F" w14:textId="77777777" w:rsidR="00472D21" w:rsidRDefault="00000000">
      <w:pPr>
        <w:pStyle w:val="ListBullet"/>
      </w:pPr>
      <w:r>
        <w:t>Career Objective: To start my career as a frontend developer and contribute to intuitive UI/UX-driven web applications.</w:t>
      </w:r>
    </w:p>
    <w:p w14:paraId="090EAB5E" w14:textId="77777777" w:rsidR="00472D21" w:rsidRDefault="00000000">
      <w:pPr>
        <w:pStyle w:val="ListBullet"/>
      </w:pPr>
      <w:r>
        <w:t>Interested Domains: Frontend Development, UI/UX, Web Applications</w:t>
      </w:r>
    </w:p>
    <w:p w14:paraId="12D0DA8A" w14:textId="77777777" w:rsidR="00472D21" w:rsidRDefault="00000000">
      <w:pPr>
        <w:pStyle w:val="Heading2"/>
      </w:pPr>
      <w:r>
        <w:t>Skills &amp; Technical Details</w:t>
      </w:r>
    </w:p>
    <w:p w14:paraId="715CAC1B" w14:textId="77777777" w:rsidR="00472D21" w:rsidRDefault="00000000">
      <w:pPr>
        <w:pStyle w:val="ListBullet"/>
      </w:pPr>
      <w:r>
        <w:t>Primary Skills: HTML, CSS, JavaScript</w:t>
      </w:r>
    </w:p>
    <w:p w14:paraId="0B438F0F" w14:textId="77777777" w:rsidR="00472D21" w:rsidRDefault="00000000">
      <w:pPr>
        <w:pStyle w:val="ListBullet"/>
      </w:pPr>
      <w:r>
        <w:t>Secondary Skills: Git, Responsive Design, UI Debugging</w:t>
      </w:r>
    </w:p>
    <w:p w14:paraId="39D3E0AE" w14:textId="77777777" w:rsidR="00472D21" w:rsidRDefault="00000000">
      <w:pPr>
        <w:pStyle w:val="ListBullet"/>
      </w:pPr>
      <w:r>
        <w:t>Skill Proficiency Level: Intermediate</w:t>
      </w:r>
    </w:p>
    <w:p w14:paraId="105F4FD3" w14:textId="77777777" w:rsidR="00472D21" w:rsidRDefault="00000000">
      <w:pPr>
        <w:pStyle w:val="ListBullet"/>
      </w:pPr>
      <w:r>
        <w:t>Frameworks &amp; Libraries: React.js, Bootstrap</w:t>
      </w:r>
    </w:p>
    <w:p w14:paraId="3386189C" w14:textId="77777777" w:rsidR="00472D21" w:rsidRDefault="00000000">
      <w:pPr>
        <w:pStyle w:val="ListBullet"/>
      </w:pPr>
      <w:r>
        <w:t>Databases: Basic MySQL</w:t>
      </w:r>
    </w:p>
    <w:p w14:paraId="3A6AF309" w14:textId="77777777" w:rsidR="00472D21" w:rsidRDefault="00000000">
      <w:pPr>
        <w:pStyle w:val="ListBullet"/>
      </w:pPr>
      <w:r>
        <w:t>Tools &amp; Technologies: VS Code, GitHub, Figma</w:t>
      </w:r>
    </w:p>
    <w:p w14:paraId="33FA7C5C" w14:textId="77777777" w:rsidR="00472D21" w:rsidRDefault="00000000">
      <w:pPr>
        <w:pStyle w:val="ListBullet"/>
      </w:pPr>
      <w:r>
        <w:t>Cloud Platforms: Not Applicable</w:t>
      </w:r>
    </w:p>
    <w:p w14:paraId="2B8191F7" w14:textId="77777777" w:rsidR="00472D21" w:rsidRDefault="00000000">
      <w:pPr>
        <w:pStyle w:val="Heading2"/>
      </w:pPr>
      <w:r>
        <w:t>Projects</w:t>
      </w:r>
    </w:p>
    <w:p w14:paraId="24C98195" w14:textId="77777777" w:rsidR="00472D21" w:rsidRDefault="00000000">
      <w:pPr>
        <w:pStyle w:val="ListBullet"/>
      </w:pPr>
      <w:r>
        <w:t>Portfolio Website | Personal responsive portfolio | HTML, CSS, JavaScript | https://github.com/priyasharma/portfolio</w:t>
      </w:r>
    </w:p>
    <w:p w14:paraId="617CE43A" w14:textId="77777777" w:rsidR="00472D21" w:rsidRDefault="00000000">
      <w:pPr>
        <w:pStyle w:val="ListBullet"/>
      </w:pPr>
      <w:r>
        <w:t>Online Food Ordering UI | Frontend UI for food ordering app | React, Bootstrap | https://github.com/priyasharma/food-order-ui</w:t>
      </w:r>
    </w:p>
    <w:p w14:paraId="0F4C80A1" w14:textId="77777777" w:rsidR="00472D21" w:rsidRDefault="00000000">
      <w:pPr>
        <w:pStyle w:val="Heading2"/>
      </w:pPr>
      <w:r>
        <w:t>Work Experience</w:t>
      </w:r>
    </w:p>
    <w:p w14:paraId="04EF6820" w14:textId="77777777" w:rsidR="00472D21" w:rsidRDefault="00000000">
      <w:pPr>
        <w:pStyle w:val="ListBullet"/>
      </w:pPr>
      <w:r>
        <w:t>WebCraft Studio | Frontend Intern | Feb 2025 - May 2025 | Developed responsive UI components and collaborated with backend teams</w:t>
      </w:r>
    </w:p>
    <w:p w14:paraId="6F7A399C" w14:textId="77777777" w:rsidR="00472D21" w:rsidRDefault="00000000">
      <w:pPr>
        <w:pStyle w:val="Heading2"/>
      </w:pPr>
      <w:r>
        <w:lastRenderedPageBreak/>
        <w:t>Education</w:t>
      </w:r>
    </w:p>
    <w:p w14:paraId="3F011965" w14:textId="77777777" w:rsidR="00472D21" w:rsidRDefault="00000000">
      <w:pPr>
        <w:pStyle w:val="ListBullet"/>
      </w:pPr>
      <w:r>
        <w:t>Degree: Bachelor of Computer Applications (BCA)</w:t>
      </w:r>
    </w:p>
    <w:p w14:paraId="28381E1F" w14:textId="77777777" w:rsidR="00472D21" w:rsidRDefault="00000000">
      <w:pPr>
        <w:pStyle w:val="ListBullet"/>
      </w:pPr>
      <w:r>
        <w:t>Specialization: Computer Applications</w:t>
      </w:r>
    </w:p>
    <w:p w14:paraId="0BE84A5B" w14:textId="77777777" w:rsidR="00472D21" w:rsidRDefault="00000000">
      <w:pPr>
        <w:pStyle w:val="ListBullet"/>
      </w:pPr>
      <w:r>
        <w:t>College / University: University of Rajasthan</w:t>
      </w:r>
    </w:p>
    <w:p w14:paraId="69793649" w14:textId="77777777" w:rsidR="00472D21" w:rsidRDefault="00000000">
      <w:pPr>
        <w:pStyle w:val="ListBullet"/>
      </w:pPr>
      <w:r>
        <w:t>Start Year: 2022</w:t>
      </w:r>
    </w:p>
    <w:p w14:paraId="6A247552" w14:textId="77777777" w:rsidR="00472D21" w:rsidRDefault="00000000">
      <w:pPr>
        <w:pStyle w:val="ListBullet"/>
      </w:pPr>
      <w:r>
        <w:t>End Year: 2025</w:t>
      </w:r>
    </w:p>
    <w:p w14:paraId="13B5ACB9" w14:textId="77777777" w:rsidR="00472D21" w:rsidRDefault="00000000">
      <w:pPr>
        <w:pStyle w:val="ListBullet"/>
      </w:pPr>
      <w:r>
        <w:t>CGPA / Percentage: 8.0 CGPA</w:t>
      </w:r>
    </w:p>
    <w:p w14:paraId="3BAFF832" w14:textId="77777777" w:rsidR="00472D21" w:rsidRDefault="00000000">
      <w:pPr>
        <w:pStyle w:val="Heading2"/>
      </w:pPr>
      <w:r>
        <w:t>Portfolio &amp; Social Links</w:t>
      </w:r>
    </w:p>
    <w:p w14:paraId="68D15879" w14:textId="77777777" w:rsidR="00472D21" w:rsidRDefault="00000000">
      <w:pPr>
        <w:pStyle w:val="ListBullet"/>
      </w:pPr>
      <w:r>
        <w:t>GitHub: https://github.com/priyasharma</w:t>
      </w:r>
    </w:p>
    <w:p w14:paraId="423C10A5" w14:textId="77777777" w:rsidR="00472D21" w:rsidRDefault="00000000">
      <w:pPr>
        <w:pStyle w:val="ListBullet"/>
      </w:pPr>
      <w:r>
        <w:t>LinkedIn: https://linkedin.com/in/priya-sharma</w:t>
      </w:r>
    </w:p>
    <w:p w14:paraId="155758FE" w14:textId="77777777" w:rsidR="00472D21" w:rsidRDefault="00000000">
      <w:pPr>
        <w:pStyle w:val="ListBullet"/>
      </w:pPr>
      <w:r>
        <w:t>Portfolio Website: https://priyasharma.dev</w:t>
      </w:r>
    </w:p>
    <w:p w14:paraId="52FDD3F3" w14:textId="77777777" w:rsidR="00472D21" w:rsidRDefault="00000000">
      <w:pPr>
        <w:pStyle w:val="ListBullet"/>
      </w:pPr>
      <w:r>
        <w:t>Coding Platforms: Not Applicable</w:t>
      </w:r>
    </w:p>
    <w:p w14:paraId="6EB8FCA6" w14:textId="77777777" w:rsidR="00472D21" w:rsidRDefault="00000000">
      <w:pPr>
        <w:pStyle w:val="Heading2"/>
      </w:pPr>
      <w:r>
        <w:t>Certifications &amp; Achievements</w:t>
      </w:r>
    </w:p>
    <w:p w14:paraId="49C1514F" w14:textId="77777777" w:rsidR="00472D21" w:rsidRDefault="00000000">
      <w:pPr>
        <w:pStyle w:val="ListBullet"/>
      </w:pPr>
      <w:r>
        <w:t>Frontend Web Development | Udemy | 2024</w:t>
      </w:r>
    </w:p>
    <w:p w14:paraId="185917D9" w14:textId="77777777" w:rsidR="00472D21" w:rsidRDefault="00000000">
      <w:pPr>
        <w:pStyle w:val="Heading2"/>
      </w:pPr>
      <w:r>
        <w:t>Soft Skills &amp; Languages</w:t>
      </w:r>
    </w:p>
    <w:p w14:paraId="2CF492A3" w14:textId="77777777" w:rsidR="00472D21" w:rsidRDefault="00000000">
      <w:pPr>
        <w:pStyle w:val="ListBullet"/>
      </w:pPr>
      <w:r>
        <w:t>Soft Skills: Creativity, Communication, Attention to Detail</w:t>
      </w:r>
    </w:p>
    <w:p w14:paraId="3DAA3089" w14:textId="77777777" w:rsidR="00472D21" w:rsidRDefault="00000000">
      <w:pPr>
        <w:pStyle w:val="ListBullet"/>
      </w:pPr>
      <w:r>
        <w:t>Languages Known: English, Hindi</w:t>
      </w:r>
    </w:p>
    <w:p w14:paraId="4514CFE3" w14:textId="77777777" w:rsidR="00472D21" w:rsidRDefault="00000000">
      <w:pPr>
        <w:pStyle w:val="ListBullet"/>
      </w:pPr>
      <w:r>
        <w:t>Language Proficiency: English – Fluent, Hindi – Native</w:t>
      </w:r>
    </w:p>
    <w:p w14:paraId="4A780251" w14:textId="77777777" w:rsidR="00472D21" w:rsidRDefault="00000000">
      <w:pPr>
        <w:pStyle w:val="Heading2"/>
      </w:pPr>
      <w:r>
        <w:t>Mentorship &amp; Platform Preferences</w:t>
      </w:r>
    </w:p>
    <w:p w14:paraId="78FDC8DF" w14:textId="77777777" w:rsidR="00472D21" w:rsidRDefault="00000000">
      <w:pPr>
        <w:pStyle w:val="ListBullet"/>
      </w:pPr>
      <w:r>
        <w:t>Open to Mentorship: Yes</w:t>
      </w:r>
    </w:p>
    <w:p w14:paraId="3B0FFEFC" w14:textId="77777777" w:rsidR="00472D21" w:rsidRDefault="00000000">
      <w:pPr>
        <w:pStyle w:val="ListBullet"/>
      </w:pPr>
      <w:r>
        <w:t>Willing to Take AI Assessments: Yes</w:t>
      </w:r>
    </w:p>
    <w:p w14:paraId="6FB5D9A5" w14:textId="77777777" w:rsidR="00472D21" w:rsidRDefault="00000000">
      <w:pPr>
        <w:pStyle w:val="ListBullet"/>
      </w:pPr>
      <w:r>
        <w:t>Profile Visibility: Public</w:t>
      </w:r>
    </w:p>
    <w:p w14:paraId="2E6B6F73" w14:textId="77777777" w:rsidR="00472D21" w:rsidRDefault="00000000">
      <w:pPr>
        <w:pStyle w:val="ListBullet"/>
      </w:pPr>
      <w:r>
        <w:t>Preferred Mentor Expertise: Frontend Development, UI/UX</w:t>
      </w:r>
    </w:p>
    <w:sectPr w:rsidR="00472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279863">
    <w:abstractNumId w:val="8"/>
  </w:num>
  <w:num w:numId="2" w16cid:durableId="1576012148">
    <w:abstractNumId w:val="6"/>
  </w:num>
  <w:num w:numId="3" w16cid:durableId="1411612670">
    <w:abstractNumId w:val="5"/>
  </w:num>
  <w:num w:numId="4" w16cid:durableId="236012315">
    <w:abstractNumId w:val="4"/>
  </w:num>
  <w:num w:numId="5" w16cid:durableId="783115283">
    <w:abstractNumId w:val="7"/>
  </w:num>
  <w:num w:numId="6" w16cid:durableId="1620449158">
    <w:abstractNumId w:val="3"/>
  </w:num>
  <w:num w:numId="7" w16cid:durableId="556475198">
    <w:abstractNumId w:val="2"/>
  </w:num>
  <w:num w:numId="8" w16cid:durableId="1277060835">
    <w:abstractNumId w:val="1"/>
  </w:num>
  <w:num w:numId="9" w16cid:durableId="48269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B8"/>
    <w:rsid w:val="00034616"/>
    <w:rsid w:val="0006063C"/>
    <w:rsid w:val="00083DD7"/>
    <w:rsid w:val="0015074B"/>
    <w:rsid w:val="0029639D"/>
    <w:rsid w:val="00326F90"/>
    <w:rsid w:val="00472D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831D2"/>
  <w14:defaultImageDpi w14:val="300"/>
  <w15:docId w15:val="{F44E5519-532D-4A8A-8046-FD23ECDC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Tanisha Mhatre</cp:lastModifiedBy>
  <cp:revision>2</cp:revision>
  <dcterms:created xsi:type="dcterms:W3CDTF">2026-01-01T10:49:00Z</dcterms:created>
  <dcterms:modified xsi:type="dcterms:W3CDTF">2026-01-01T10:49:00Z</dcterms:modified>
  <cp:category/>
</cp:coreProperties>
</file>